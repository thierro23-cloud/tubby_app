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Mayo de 2026 la relación de abonados y sus plazas es la siguiente: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2185"/>
          </w:tcPr>
          <w:p>
            <w:r>
              <w:t>Nombre / Razón social</w:t>
            </w:r>
          </w:p>
        </w:tc>
        <w:tc>
          <w:tcPr>
            <w:tcW w:type="dxa" w:w="2185"/>
          </w:tcPr>
          <w:p>
            <w:r>
              <w:t>NIF</w:t>
            </w:r>
          </w:p>
        </w:tc>
        <w:tc>
          <w:tcPr>
            <w:tcW w:type="dxa" w:w="2185"/>
          </w:tcPr>
          <w:p>
            <w:r>
              <w:t>Plazas</w:t>
            </w:r>
          </w:p>
        </w:tc>
        <w:tc>
          <w:tcPr>
            <w:tcW w:type="dxa" w:w="2185"/>
          </w:tcPr>
          <w:p>
            <w:r>
              <w:t>Total plazas</w:t>
            </w:r>
          </w:p>
        </w:tc>
      </w:tr>
      <w:tr>
        <w:tc>
          <w:tcPr>
            <w:tcW w:type="dxa" w:w="2185"/>
          </w:tcPr>
          <w:p>
            <w:r>
              <w:t>ACEBUS S.L.</w:t>
            </w:r>
          </w:p>
        </w:tc>
        <w:tc>
          <w:tcPr>
            <w:tcW w:type="dxa" w:w="2185"/>
          </w:tcPr>
          <w:p>
            <w:r>
              <w:t>B37402542</w:t>
            </w:r>
          </w:p>
        </w:tc>
        <w:tc>
          <w:tcPr>
            <w:tcW w:type="dxa" w:w="2185"/>
          </w:tcPr>
          <w:p>
            <w:r>
              <w:t>099, 074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ALBERTO LOPEZ GARCIA</w:t>
            </w:r>
          </w:p>
        </w:tc>
        <w:tc>
          <w:tcPr>
            <w:tcW w:type="dxa" w:w="2185"/>
          </w:tcPr>
          <w:p>
            <w:r>
              <w:t>6570732T</w:t>
            </w:r>
          </w:p>
        </w:tc>
        <w:tc>
          <w:tcPr>
            <w:tcW w:type="dxa" w:w="2185"/>
          </w:tcPr>
          <w:p>
            <w:r>
              <w:t>048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ALEXANDRU IRINEL IVAN</w:t>
            </w:r>
          </w:p>
        </w:tc>
        <w:tc>
          <w:tcPr>
            <w:tcW w:type="dxa" w:w="2185"/>
          </w:tcPr>
          <w:p>
            <w:r>
              <w:t>X9955329D</w:t>
            </w:r>
          </w:p>
        </w:tc>
        <w:tc>
          <w:tcPr>
            <w:tcW w:type="dxa" w:w="2185"/>
          </w:tcPr>
          <w:p>
            <w:r>
              <w:t>101, 103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ALOVERA TRANS</w:t>
            </w:r>
          </w:p>
        </w:tc>
        <w:tc>
          <w:tcPr>
            <w:tcW w:type="dxa" w:w="2185"/>
          </w:tcPr>
          <w:p>
            <w:r>
              <w:t>B02938280</w:t>
            </w:r>
          </w:p>
        </w:tc>
        <w:tc>
          <w:tcPr>
            <w:tcW w:type="dxa" w:w="2185"/>
          </w:tcPr>
          <w:p>
            <w:r>
              <w:t>051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ANDREI  ARISTEL</w:t>
            </w:r>
          </w:p>
        </w:tc>
        <w:tc>
          <w:tcPr>
            <w:tcW w:type="dxa" w:w="2185"/>
          </w:tcPr>
          <w:p>
            <w:r>
              <w:t>X6275077X</w:t>
            </w:r>
          </w:p>
        </w:tc>
        <w:tc>
          <w:tcPr>
            <w:tcW w:type="dxa" w:w="2185"/>
          </w:tcPr>
          <w:p>
            <w:r>
              <w:t>102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ANDRES HERNANDEZ JIMENEZ</w:t>
            </w:r>
          </w:p>
        </w:tc>
        <w:tc>
          <w:tcPr>
            <w:tcW w:type="dxa" w:w="2185"/>
          </w:tcPr>
          <w:p>
            <w:r>
              <w:t>6553066K</w:t>
            </w:r>
          </w:p>
        </w:tc>
        <w:tc>
          <w:tcPr>
            <w:tcW w:type="dxa" w:w="2185"/>
          </w:tcPr>
          <w:p>
            <w:r>
              <w:t>049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ANTONIO SANCHEZ JIMENEZ</w:t>
            </w:r>
          </w:p>
        </w:tc>
        <w:tc>
          <w:tcPr>
            <w:tcW w:type="dxa" w:w="2185"/>
          </w:tcPr>
          <w:p>
            <w:r>
              <w:t>70822859V</w:t>
            </w:r>
          </w:p>
        </w:tc>
        <w:tc>
          <w:tcPr>
            <w:tcW w:type="dxa" w:w="2185"/>
          </w:tcPr>
          <w:p>
            <w:r>
              <w:t>124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BIENVENIDO CORTES CENIZO</w:t>
            </w:r>
          </w:p>
        </w:tc>
        <w:tc>
          <w:tcPr>
            <w:tcW w:type="dxa" w:w="2185"/>
          </w:tcPr>
          <w:p>
            <w:r>
              <w:t>7858218S</w:t>
            </w:r>
          </w:p>
        </w:tc>
        <w:tc>
          <w:tcPr>
            <w:tcW w:type="dxa" w:w="2185"/>
          </w:tcPr>
          <w:p>
            <w:r>
              <w:t>105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CARNES Y TRANSPORTES MIGUEL Y EVA S.L.</w:t>
            </w:r>
          </w:p>
        </w:tc>
        <w:tc>
          <w:tcPr>
            <w:tcW w:type="dxa" w:w="2185"/>
          </w:tcPr>
          <w:p>
            <w:r>
              <w:t>B05237995</w:t>
            </w:r>
          </w:p>
        </w:tc>
        <w:tc>
          <w:tcPr>
            <w:tcW w:type="dxa" w:w="2185"/>
          </w:tcPr>
          <w:p>
            <w:r>
              <w:t>087, 088, 089, 090, 091, 073</w:t>
            </w:r>
          </w:p>
        </w:tc>
        <w:tc>
          <w:tcPr>
            <w:tcW w:type="dxa" w:w="2185"/>
          </w:tcPr>
          <w:p>
            <w:r>
              <w:t>6</w:t>
            </w:r>
          </w:p>
        </w:tc>
      </w:tr>
      <w:tr>
        <w:tc>
          <w:tcPr>
            <w:tcW w:type="dxa" w:w="2185"/>
          </w:tcPr>
          <w:p>
            <w:r>
              <w:t>CENTRO FORMACION INTEGRAL AVILA, S.L.</w:t>
            </w:r>
          </w:p>
        </w:tc>
        <w:tc>
          <w:tcPr>
            <w:tcW w:type="dxa" w:w="2185"/>
          </w:tcPr>
          <w:p>
            <w:r>
              <w:t>B05248141</w:t>
            </w:r>
          </w:p>
        </w:tc>
        <w:tc>
          <w:tcPr>
            <w:tcW w:type="dxa" w:w="2185"/>
          </w:tcPr>
          <w:p>
            <w:r>
              <w:t>111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CESAR PINDADO GIL</w:t>
            </w:r>
          </w:p>
        </w:tc>
        <w:tc>
          <w:tcPr>
            <w:tcW w:type="dxa" w:w="2185"/>
          </w:tcPr>
          <w:p>
            <w:r>
              <w:t>70822187N</w:t>
            </w:r>
          </w:p>
        </w:tc>
        <w:tc>
          <w:tcPr>
            <w:tcW w:type="dxa" w:w="2185"/>
          </w:tcPr>
          <w:p>
            <w:r>
              <w:t>065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DAVID CALVO LOZANO</w:t>
            </w:r>
          </w:p>
        </w:tc>
        <w:tc>
          <w:tcPr>
            <w:tcW w:type="dxa" w:w="2185"/>
          </w:tcPr>
          <w:p>
            <w:r>
              <w:t>70800929Y</w:t>
            </w:r>
          </w:p>
        </w:tc>
        <w:tc>
          <w:tcPr>
            <w:tcW w:type="dxa" w:w="2185"/>
          </w:tcPr>
          <w:p>
            <w:r>
              <w:t>075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ENRIQUE GARROSA LOPEZ</w:t>
            </w:r>
          </w:p>
        </w:tc>
        <w:tc>
          <w:tcPr>
            <w:tcW w:type="dxa" w:w="2185"/>
          </w:tcPr>
          <w:p>
            <w:r>
              <w:t>6552715S</w:t>
            </w:r>
          </w:p>
        </w:tc>
        <w:tc>
          <w:tcPr>
            <w:tcW w:type="dxa" w:w="2185"/>
          </w:tcPr>
          <w:p>
            <w:r>
              <w:t>050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EXPLOTACIONES LOS CAÑOS S.L.</w:t>
            </w:r>
          </w:p>
        </w:tc>
        <w:tc>
          <w:tcPr>
            <w:tcW w:type="dxa" w:w="2185"/>
          </w:tcPr>
          <w:p>
            <w:r>
              <w:t>B05184460</w:t>
            </w:r>
          </w:p>
        </w:tc>
        <w:tc>
          <w:tcPr>
            <w:tcW w:type="dxa" w:w="2185"/>
          </w:tcPr>
          <w:p>
            <w:r>
              <w:t>125, 126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GOMEZ GOMEZ</w:t>
            </w:r>
          </w:p>
        </w:tc>
        <w:tc>
          <w:tcPr>
            <w:tcW w:type="dxa" w:w="2185"/>
          </w:tcPr>
          <w:p>
            <w:r>
              <w:t>6543870W</w:t>
            </w:r>
          </w:p>
        </w:tc>
        <w:tc>
          <w:tcPr>
            <w:tcW w:type="dxa" w:w="2185"/>
          </w:tcPr>
          <w:p>
            <w:r>
              <w:t>047, 053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MESONERO GUTIERREZ</w:t>
            </w:r>
          </w:p>
        </w:tc>
        <w:tc>
          <w:tcPr>
            <w:tcW w:type="dxa" w:w="2185"/>
          </w:tcPr>
          <w:p>
            <w:r>
              <w:t>70820322X</w:t>
            </w:r>
          </w:p>
        </w:tc>
        <w:tc>
          <w:tcPr>
            <w:tcW w:type="dxa" w:w="2185"/>
          </w:tcPr>
          <w:p>
            <w:r>
              <w:t>085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GARCIA HUERTA</w:t>
            </w:r>
          </w:p>
        </w:tc>
        <w:tc>
          <w:tcPr>
            <w:tcW w:type="dxa" w:w="2185"/>
          </w:tcPr>
          <w:p>
            <w:r>
              <w:t>6550421K</w:t>
            </w:r>
          </w:p>
        </w:tc>
        <w:tc>
          <w:tcPr>
            <w:tcW w:type="dxa" w:w="2185"/>
          </w:tcPr>
          <w:p>
            <w:r>
              <w:t>081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QUINTANA MUÑOZ</w:t>
            </w:r>
          </w:p>
        </w:tc>
        <w:tc>
          <w:tcPr>
            <w:tcW w:type="dxa" w:w="2185"/>
          </w:tcPr>
          <w:p>
            <w:r>
              <w:t>06546675R</w:t>
            </w:r>
          </w:p>
        </w:tc>
        <w:tc>
          <w:tcPr>
            <w:tcW w:type="dxa" w:w="2185"/>
          </w:tcPr>
          <w:p>
            <w:r>
              <w:t>120, 121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GASOLEOS LA SIERA SL</w:t>
            </w:r>
          </w:p>
        </w:tc>
        <w:tc>
          <w:tcPr>
            <w:tcW w:type="dxa" w:w="2185"/>
          </w:tcPr>
          <w:p>
            <w:r>
              <w:t>B40168718</w:t>
            </w:r>
          </w:p>
        </w:tc>
        <w:tc>
          <w:tcPr>
            <w:tcW w:type="dxa" w:w="2185"/>
          </w:tcPr>
          <w:p>
            <w:r>
              <w:t>003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GRAINS IBERICA, S.L.</w:t>
            </w:r>
          </w:p>
        </w:tc>
        <w:tc>
          <w:tcPr>
            <w:tcW w:type="dxa" w:w="2185"/>
          </w:tcPr>
          <w:p>
            <w:r>
              <w:t xml:space="preserve"> B06720148</w:t>
            </w:r>
          </w:p>
        </w:tc>
        <w:tc>
          <w:tcPr>
            <w:tcW w:type="dxa" w:w="2185"/>
          </w:tcPr>
          <w:p>
            <w:r>
              <w:t>055, 056, 057, 058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ION PAUN</w:t>
            </w:r>
          </w:p>
        </w:tc>
        <w:tc>
          <w:tcPr>
            <w:tcW w:type="dxa" w:w="2185"/>
          </w:tcPr>
          <w:p>
            <w:r>
              <w:t>X5649863M</w:t>
            </w:r>
          </w:p>
        </w:tc>
        <w:tc>
          <w:tcPr>
            <w:tcW w:type="dxa" w:w="2185"/>
          </w:tcPr>
          <w:p>
            <w:r>
              <w:t>100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ION STRUNGARU</w:t>
            </w:r>
          </w:p>
        </w:tc>
        <w:tc>
          <w:tcPr>
            <w:tcW w:type="dxa" w:w="2185"/>
          </w:tcPr>
          <w:p>
            <w:r>
              <w:t>X8535153Z</w:t>
            </w:r>
          </w:p>
        </w:tc>
        <w:tc>
          <w:tcPr>
            <w:tcW w:type="dxa" w:w="2185"/>
          </w:tcPr>
          <w:p>
            <w:r>
              <w:t>054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JESUS CALVO SASTRE</w:t>
            </w:r>
          </w:p>
        </w:tc>
        <w:tc>
          <w:tcPr>
            <w:tcW w:type="dxa" w:w="2185"/>
          </w:tcPr>
          <w:p>
            <w:r>
              <w:t>13065119S</w:t>
            </w:r>
          </w:p>
        </w:tc>
        <w:tc>
          <w:tcPr>
            <w:tcW w:type="dxa" w:w="2185"/>
          </w:tcPr>
          <w:p>
            <w:r>
              <w:t>060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JOSÉ LUIS ENCINAR NAVARRO</w:t>
            </w:r>
          </w:p>
        </w:tc>
        <w:tc>
          <w:tcPr>
            <w:tcW w:type="dxa" w:w="2185"/>
          </w:tcPr>
          <w:p>
            <w:r>
              <w:t>6564385R</w:t>
            </w:r>
          </w:p>
        </w:tc>
        <w:tc>
          <w:tcPr>
            <w:tcW w:type="dxa" w:w="2185"/>
          </w:tcPr>
          <w:p>
            <w:r>
              <w:t>122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JOSE Y PABLO TRANSPORTES 2015, S.L.</w:t>
            </w:r>
          </w:p>
        </w:tc>
        <w:tc>
          <w:tcPr>
            <w:tcW w:type="dxa" w:w="2185"/>
          </w:tcPr>
          <w:p>
            <w:r>
              <w:t>6475245D</w:t>
            </w:r>
          </w:p>
        </w:tc>
        <w:tc>
          <w:tcPr>
            <w:tcW w:type="dxa" w:w="2185"/>
          </w:tcPr>
          <w:p>
            <w:r>
              <w:t>009, 010, 011, 012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JUAN JESUS Y MARIA ANGELES, S.L.</w:t>
            </w:r>
          </w:p>
        </w:tc>
        <w:tc>
          <w:tcPr>
            <w:tcW w:type="dxa" w:w="2185"/>
          </w:tcPr>
          <w:p>
            <w:r>
              <w:t>B05118518</w:t>
            </w:r>
          </w:p>
        </w:tc>
        <w:tc>
          <w:tcPr>
            <w:tcW w:type="dxa" w:w="2185"/>
          </w:tcPr>
          <w:p>
            <w:r>
              <w:t>067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LOS ANGELES 2010 S.L.</w:t>
            </w:r>
          </w:p>
        </w:tc>
        <w:tc>
          <w:tcPr>
            <w:tcW w:type="dxa" w:w="2185"/>
          </w:tcPr>
          <w:p>
            <w:r>
              <w:t>B05223284</w:t>
            </w:r>
          </w:p>
        </w:tc>
        <w:tc>
          <w:tcPr>
            <w:tcW w:type="dxa" w:w="2185"/>
          </w:tcPr>
          <w:p>
            <w:r>
              <w:t>110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MADRINOVA S. COOP</w:t>
            </w:r>
          </w:p>
        </w:tc>
        <w:tc>
          <w:tcPr>
            <w:tcW w:type="dxa" w:w="2185"/>
          </w:tcPr>
          <w:p>
            <w:r>
              <w:t>F86943933</w:t>
            </w:r>
          </w:p>
        </w:tc>
        <w:tc>
          <w:tcPr>
            <w:tcW w:type="dxa" w:w="2185"/>
          </w:tcPr>
          <w:p>
            <w:r>
              <w:t>127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MANUEL  BERNALDO DE QUIROS PABLO</w:t>
            </w:r>
          </w:p>
        </w:tc>
        <w:tc>
          <w:tcPr>
            <w:tcW w:type="dxa" w:w="2185"/>
          </w:tcPr>
          <w:p>
            <w:r>
              <w:t>06587392P</w:t>
            </w:r>
          </w:p>
        </w:tc>
        <w:tc>
          <w:tcPr>
            <w:tcW w:type="dxa" w:w="2185"/>
          </w:tcPr>
          <w:p>
            <w:r>
              <w:t>112, 113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MANUEL LOPEZ LOPEZ</w:t>
            </w:r>
          </w:p>
        </w:tc>
        <w:tc>
          <w:tcPr>
            <w:tcW w:type="dxa" w:w="2185"/>
          </w:tcPr>
          <w:p>
            <w:r>
              <w:t>8034736P</w:t>
            </w:r>
          </w:p>
        </w:tc>
        <w:tc>
          <w:tcPr>
            <w:tcW w:type="dxa" w:w="2185"/>
          </w:tcPr>
          <w:p>
            <w:r>
              <w:t>104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MUÑOZ TRAVEL, S.L.</w:t>
            </w:r>
          </w:p>
        </w:tc>
        <w:tc>
          <w:tcPr>
            <w:tcW w:type="dxa" w:w="2185"/>
          </w:tcPr>
          <w:p>
            <w:r>
              <w:t>B05106166</w:t>
            </w:r>
          </w:p>
        </w:tc>
        <w:tc>
          <w:tcPr>
            <w:tcW w:type="dxa" w:w="2185"/>
          </w:tcPr>
          <w:p>
            <w:r>
              <w:t>084, 096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NURADES, S.L.</w:t>
            </w:r>
          </w:p>
        </w:tc>
        <w:tc>
          <w:tcPr>
            <w:tcW w:type="dxa" w:w="2185"/>
          </w:tcPr>
          <w:p>
            <w:r>
              <w:t xml:space="preserve"> B87208393</w:t>
            </w:r>
          </w:p>
        </w:tc>
        <w:tc>
          <w:tcPr>
            <w:tcW w:type="dxa" w:w="2185"/>
          </w:tcPr>
          <w:p>
            <w:r>
              <w:t>001, 002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PAZ SANZ 2011 SL</w:t>
            </w:r>
          </w:p>
        </w:tc>
        <w:tc>
          <w:tcPr>
            <w:tcW w:type="dxa" w:w="2185"/>
          </w:tcPr>
          <w:p>
            <w:r>
              <w:t>B05230396</w:t>
            </w:r>
          </w:p>
        </w:tc>
        <w:tc>
          <w:tcPr>
            <w:tcW w:type="dxa" w:w="2185"/>
          </w:tcPr>
          <w:p>
            <w:r>
              <w:t>004, 005, 006, 007, 013, 014, 015, 016, 017, 018, 019, 020, 021, 022, 023, 024, 108, 109, 132, 106, 107, 068, 069, 070, 071, 072</w:t>
            </w:r>
          </w:p>
        </w:tc>
        <w:tc>
          <w:tcPr>
            <w:tcW w:type="dxa" w:w="2185"/>
          </w:tcPr>
          <w:p>
            <w:r>
              <w:t>26</w:t>
            </w:r>
          </w:p>
        </w:tc>
      </w:tr>
      <w:tr>
        <w:tc>
          <w:tcPr>
            <w:tcW w:type="dxa" w:w="2185"/>
          </w:tcPr>
          <w:p>
            <w:r>
              <w:t>QUIROSTRUCK TRANSPORTES, SLU</w:t>
            </w:r>
          </w:p>
        </w:tc>
        <w:tc>
          <w:tcPr>
            <w:tcW w:type="dxa" w:w="2185"/>
          </w:tcPr>
          <w:p>
            <w:r>
              <w:t>B05261383</w:t>
            </w:r>
          </w:p>
        </w:tc>
        <w:tc>
          <w:tcPr>
            <w:tcW w:type="dxa" w:w="2185"/>
          </w:tcPr>
          <w:p>
            <w:r>
              <w:t>061, 062, 063, 064, 066</w:t>
            </w:r>
          </w:p>
        </w:tc>
        <w:tc>
          <w:tcPr>
            <w:tcW w:type="dxa" w:w="2185"/>
          </w:tcPr>
          <w:p>
            <w:r>
              <w:t>5</w:t>
            </w:r>
          </w:p>
        </w:tc>
      </w:tr>
      <w:tr>
        <w:tc>
          <w:tcPr>
            <w:tcW w:type="dxa" w:w="2185"/>
          </w:tcPr>
          <w:p>
            <w:r>
              <w:t>RAUL ALDEA VEGA</w:t>
            </w:r>
          </w:p>
        </w:tc>
        <w:tc>
          <w:tcPr>
            <w:tcW w:type="dxa" w:w="2185"/>
          </w:tcPr>
          <w:p>
            <w:r>
              <w:t>70805364W</w:t>
            </w:r>
          </w:p>
        </w:tc>
        <w:tc>
          <w:tcPr>
            <w:tcW w:type="dxa" w:w="2185"/>
          </w:tcPr>
          <w:p>
            <w:r>
              <w:t>119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SERGIO POZO GONZALEZ</w:t>
            </w:r>
          </w:p>
        </w:tc>
        <w:tc>
          <w:tcPr>
            <w:tcW w:type="dxa" w:w="2185"/>
          </w:tcPr>
          <w:p>
            <w:r>
              <w:t>70812930R</w:t>
            </w:r>
          </w:p>
        </w:tc>
        <w:tc>
          <w:tcPr>
            <w:tcW w:type="dxa" w:w="2185"/>
          </w:tcPr>
          <w:p>
            <w:r>
              <w:t>052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BLAZQUEZ JIMENEZ</w:t>
            </w:r>
          </w:p>
        </w:tc>
        <w:tc>
          <w:tcPr>
            <w:tcW w:type="dxa" w:w="2185"/>
          </w:tcPr>
          <w:p>
            <w:r>
              <w:t>70788616Q</w:t>
            </w:r>
          </w:p>
        </w:tc>
        <w:tc>
          <w:tcPr>
            <w:tcW w:type="dxa" w:w="2185"/>
          </w:tcPr>
          <w:p>
            <w:r>
              <w:t>059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DIAZ DIAZ</w:t>
            </w:r>
          </w:p>
        </w:tc>
        <w:tc>
          <w:tcPr>
            <w:tcW w:type="dxa" w:w="2185"/>
          </w:tcPr>
          <w:p>
            <w:r>
              <w:t>6546414Q</w:t>
            </w:r>
          </w:p>
        </w:tc>
        <w:tc>
          <w:tcPr>
            <w:tcW w:type="dxa" w:w="2185"/>
          </w:tcPr>
          <w:p>
            <w:r>
              <w:t>077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IVÁN PARRA 2017, S.L.</w:t>
            </w:r>
          </w:p>
        </w:tc>
        <w:tc>
          <w:tcPr>
            <w:tcW w:type="dxa" w:w="2185"/>
          </w:tcPr>
          <w:p>
            <w:r>
              <w:t>B05258363</w:t>
            </w:r>
          </w:p>
        </w:tc>
        <w:tc>
          <w:tcPr>
            <w:tcW w:type="dxa" w:w="2185"/>
          </w:tcPr>
          <w:p>
            <w:r>
              <w:t>128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VALERIANO ALDEA DE JUAN,S.L.</w:t>
            </w:r>
          </w:p>
        </w:tc>
        <w:tc>
          <w:tcPr>
            <w:tcW w:type="dxa" w:w="2185"/>
          </w:tcPr>
          <w:p>
            <w:r>
              <w:t>B05150743</w:t>
            </w:r>
          </w:p>
        </w:tc>
        <w:tc>
          <w:tcPr>
            <w:tcW w:type="dxa" w:w="2185"/>
          </w:tcPr>
          <w:p>
            <w:r>
              <w:t>115, 116, 117, 118, 129, 130, 131</w:t>
            </w:r>
          </w:p>
        </w:tc>
        <w:tc>
          <w:tcPr>
            <w:tcW w:type="dxa" w:w="2185"/>
          </w:tcPr>
          <w:p>
            <w:r>
              <w:t>7</w:t>
            </w:r>
          </w:p>
        </w:tc>
      </w:tr>
      <w:tr>
        <w:tc>
          <w:tcPr>
            <w:tcW w:type="dxa" w:w="2185"/>
          </w:tcPr>
          <w:p>
            <w:r>
              <w:t>VALENTIN IVAN</w:t>
            </w:r>
          </w:p>
        </w:tc>
        <w:tc>
          <w:tcPr>
            <w:tcW w:type="dxa" w:w="2185"/>
          </w:tcPr>
          <w:p>
            <w:r>
              <w:t>X7754734P</w:t>
            </w:r>
          </w:p>
        </w:tc>
        <w:tc>
          <w:tcPr>
            <w:tcW w:type="dxa" w:w="2185"/>
          </w:tcPr>
          <w:p>
            <w:r>
              <w:t>114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</w:tbl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21/06/2026.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106 | Libres: 8 | Ocupadas: 98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